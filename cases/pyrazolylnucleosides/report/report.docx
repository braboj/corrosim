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corrosim — multiscale corrosion-inhibitor report</w:t>
      </w:r>
    </w:p>
    <w:p>
      <w:r>
        <w:rPr>
          <w:b w:val="0"/>
          <w:color w:val="718096"/>
        </w:rPr>
        <w:t>Substrate: Cu(111)  |  Medium: 1 M HCl  |  DFT level: B3LYP/def2-SVP (ddCOSMO:water)  |  Generated 2026-07-18 18:24</w:t>
      </w:r>
    </w:p>
    <w:p>
      <w:pPr>
        <w:ind w:left="288"/>
      </w:pPr>
      <w:r>
        <w:rPr>
          <w:i/>
          <w:sz w:val="18"/>
        </w:rPr>
        <w:t>The molecules modelled here are screened in silico as representative candidates, not a verified analysis of any real sample. Confirm the actual composition experimentally (e.g. by LC-MS/GC-MS) before drawing firm conclusions.</w:t>
      </w:r>
    </w:p>
    <w:p>
      <w:pPr>
        <w:pStyle w:val="Heading1"/>
      </w:pPr>
      <w:r>
        <w:t>1.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122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corrosim pipeline</w:t>
      </w:r>
    </w:p>
    <w:p>
      <w:pPr>
        <w:pStyle w:val="Heading1"/>
      </w:pPr>
      <w:r>
        <w:t>2. Summary &amp; ranking</w:t>
      </w:r>
    </w:p>
    <w:p>
      <w:r>
        <w:rPr>
          <w:b w:val="0"/>
        </w:rPr>
        <w:t xml:space="preserve">Of the 5 molecules screened, </w:t>
      </w:r>
      <w:r>
        <w:rPr>
          <w:b/>
        </w:rPr>
        <w:t>pyrazolylnucleoside methoxy</w:t>
      </w:r>
      <w:r>
        <w:rPr>
          <w:b w:val="0"/>
        </w:rPr>
        <w:t xml:space="preserve"> ranks highest on the composite electronic score (+1.66), which averages three independent axes — a small HOMO–LUMO gap (5.46 eV), the Lukovits ΔN and the molecular dipole — the strongest all-round electron-donating profile of the set. It adsorbs flat on Cu in the physisorption regime (E_ads ≈ -9 kJ/mol). The lead holds across all 2 descriptor bases evaluated (geometry and protonation). This is a computational screening prediction requiring electrochemical confirmation (see the Method section and caveats).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methoxy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methyl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bromo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fluoro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chloro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Gap (eV)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5.457 ✓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5.655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5.768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6.047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5.851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0.217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0.169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0.174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Dipole (D)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9.531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7.806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5.526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7.284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5.582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-9.13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-7.66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-10.52 ✓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-9.23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-9.15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Cu–O (Å)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3.35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3.35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3.25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3.65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3.35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1.658 ✓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-0.067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-0.489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-0.497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-0.606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Ranking basis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Top candidate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Pyrazolylnucleoside methoxy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Pyrazolylnucleoside methoxy</w:t>
            </w:r>
          </w:p>
        </w:tc>
      </w:tr>
    </w:tbl>
    <w:p>
      <w:r>
        <w:rPr>
          <w:b w:val="0"/>
          <w:color w:val="718096"/>
          <w:sz w:val="18"/>
        </w:rPr>
        <w:t xml:space="preserve">Lead </w:t>
      </w:r>
      <w:r>
        <w:rPr>
          <w:b/>
          <w:color w:val="718096"/>
          <w:sz w:val="18"/>
        </w:rPr>
        <w:t>robust</w:t>
      </w:r>
      <w:r>
        <w:rPr>
          <w:b w:val="0"/>
          <w:color w:val="718096"/>
          <w:sz w:val="18"/>
        </w:rPr>
        <w:t>: the same candidate tops all 2 descriptor bases (geometry and protonation).</w:t>
      </w:r>
    </w:p>
    <w:p>
      <w:r>
        <w:rPr>
          <w:b w:val="0"/>
          <w:color w:val="718096"/>
          <w:sz w:val="18"/>
        </w:rPr>
        <w:t>Scored on three independent axes of the canonical basis (</w:t>
      </w:r>
      <w:r>
        <w:rPr>
          <w:b/>
          <w:color w:val="718096"/>
          <w:sz w:val="18"/>
        </w:rPr>
        <w:t>force-field geometry, pH-weighted</w:t>
      </w:r>
      <w:r>
        <w:rPr>
          <w:b w:val="0"/>
          <w:color w:val="718096"/>
          <w:sz w:val="18"/>
        </w:rPr>
        <w:t xml:space="preserve">; z-scored; </w:t>
      </w:r>
      <w:r>
        <w:rPr>
          <w:b/>
          <w:color w:val="718096"/>
          <w:sz w:val="18"/>
        </w:rPr>
        <w:t>higher = stronger</w:t>
      </w:r>
      <w:r>
        <w:rPr>
          <w:b w:val="0"/>
          <w:color w:val="718096"/>
          <w:sz w:val="18"/>
        </w:rPr>
        <w:t>): the HOMO–LUMO gap, the Lukovits ΔN (electron donation to the metal) and the dipole (a weak tie-breaker — its direction vs efficiency is disputed). The geometry / protonation panels below are a sensitivity check, not separate rankings. E_ads and the Cu–O distance validate the lead, they do not enter the score. Full method: docs/pipeline.md.</w:t>
      </w:r>
    </w:p>
    <w:p>
      <w:pPr>
        <w:pStyle w:val="Heading1"/>
      </w:pPr>
      <w:r>
        <w:t>3. DFT electronic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42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Modelled molecules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07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0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Frontier-orbital energies vs the metal work function</w:t>
      </w:r>
    </w:p>
    <w:p>
      <w:pPr>
        <w:pStyle w:val="Heading2"/>
      </w:pPr>
      <w:r>
        <w:t>3.1 Frontier-orbital isosurfaces (HOMO / LUMO)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methyl_h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methoxy_ho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fluoro_ho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chloro_ho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bromo_ho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methyl_lu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methoxy_lum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fluoro_lum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chloro_lu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ylnucleoside bromo_lum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521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scrip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5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Reactivity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1003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ton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0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Protonation effect</w:t>
      </w:r>
    </w:p>
    <w:p>
      <w:pPr>
        <w:pStyle w:val="Heading2"/>
      </w:pPr>
      <w:r>
        <w:t>3.2 Full descriptor table (neutral, aqueous)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methyl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methoxy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fluoro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chloro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bromo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C17H19N3O3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C17H19N3O4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C16H16FN3O3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C16H16ClN3O3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C16H16BrN3O3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-6.709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-6.331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-6.626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-6.638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-0.538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-0.696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-0.889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-1.072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-1.097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6.171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5.635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5.738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5.528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5.541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3.085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2.818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2.869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2.764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2.771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0.324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0.355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0.349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0.362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0.361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3.624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3.513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3.758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3.836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3.867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2.128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2.19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2.461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2.662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2.699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0.213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0.253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0.206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0.194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-0.771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-0.704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-0.691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-0.693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Dipole (D)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7.806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9.531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7.284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5.582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5.526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-2.125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-2.477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-2.262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-2.065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-2.031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-7.66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-9.13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-9.23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-9.15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-10.52</w:t>
            </w:r>
          </w:p>
        </w:tc>
      </w:tr>
    </w:tbl>
    <w:p>
      <w:pPr>
        <w:pStyle w:val="Heading2"/>
      </w:pPr>
      <w:r>
        <w:t>3.3 Species in the acidic medium (protonated 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methyl+H+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methoxy+H+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fluoro+H+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chloro+H+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bromo+H+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C17H20N3O3+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C17H20N3O4+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C16H17FN3O3+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C16H17ClN3O3+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C16H17BrN3O3+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-6.918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-6.483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-6.914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-6.874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-6.851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-1.265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-1.026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-0.866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-1.022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-1.082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5.653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5.456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6.048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5.852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5.769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2.827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2.728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3.024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2.926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2.884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0.354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0.367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0.342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0.347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4.092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3.755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3.89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3.948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3.967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2.961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2.584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2.502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2.663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2.727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0.217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0.174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0.169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-0.707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-0.682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-0.756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-0.732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-0.721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Dipole (D)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-1.797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-2.142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-1.985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-1.767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-1.722</w:t>
            </w:r>
          </w:p>
        </w:tc>
      </w:tr>
    </w:tbl>
    <w:p>
      <w:r>
        <w:rPr>
          <w:b w:val="0"/>
          <w:color w:val="718096"/>
          <w:sz w:val="18"/>
        </w:rPr>
        <w:t>Protonated +1 cation descriptors in 1 M HCl; a component of the pH-weighted canonical basis (see the Summary), shown here on its own.</w:t>
      </w:r>
    </w:p>
    <w:p>
      <w:pPr>
        <w:pStyle w:val="Heading2"/>
      </w:pPr>
      <w:r>
        <w:t>3.4 Speciation in 1 M HCl (pH ≈ -0.0)</w:t>
      </w:r>
    </w:p>
    <w:p>
      <w:r>
        <w:rPr>
          <w:b/>
          <w:color w:val="718096"/>
          <w:sz w:val="18"/>
        </w:rPr>
        <w:t>0% neutral / 100% protonated</w:t>
      </w:r>
      <w:r>
        <w:rPr>
          <w:b w:val="0"/>
          <w:color w:val="718096"/>
          <w:sz w:val="18"/>
        </w:rPr>
        <w:t xml:space="preserve"> at this pH — the protonated form dominates. Population-weighted descriptors (the speciation axis of the ranking ensemble; the headline ranks on the canonical basis):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methyl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methoxy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fluoro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chloro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Pyrazolylnucleoside bromo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C17H19N3O3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C17H19N3O4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C16H16FN3O3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C16H16ClN3O3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C16H16BrN3O3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-6.918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-6.482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-6.913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-6.873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-6.85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-1.263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-1.025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-0.866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-1.022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-1.082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5.655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5.457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6.047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5.851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5.768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2.827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2.728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3.023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2.926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2.884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0.354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0.366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0.342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0.347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4.09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3.754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3.889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3.948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3.966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2.959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2.582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2.502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2.663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2.727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0.217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0.174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0.169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-0.707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-0.682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-0.756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-0.721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Dipole (D)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7.806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9.531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7.284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5.582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5.526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-1.798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-2.144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-1.986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-1.768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-1.723</w:t>
            </w:r>
          </w:p>
        </w:tc>
      </w:tr>
    </w:tbl>
    <w:p>
      <w:pPr>
        <w:pStyle w:val="Heading2"/>
      </w:pPr>
      <w:r>
        <w:t>3.5 Local reactivity (Fukui)</w:t>
      </w:r>
    </w:p>
    <w:p>
      <w:r>
        <w:rPr>
          <w:b/>
          <w:sz w:val="20"/>
        </w:rPr>
        <w:t>Pyrazolylnucleoside methyl</w:t>
      </w:r>
      <w:r>
        <w:rPr>
          <w:b w:val="0"/>
          <w:sz w:val="20"/>
        </w:rPr>
        <w:t>: O3 (f⁻=0.039), O22 (f⁻=0.002), O0 (f⁻=0.001)</w:t>
      </w:r>
    </w:p>
    <w:p>
      <w:r>
        <w:rPr>
          <w:b/>
          <w:sz w:val="20"/>
        </w:rPr>
        <w:t>Pyrazolylnucleoside methoxy</w:t>
      </w:r>
      <w:r>
        <w:rPr>
          <w:b w:val="0"/>
          <w:sz w:val="20"/>
        </w:rPr>
        <w:t>: O17 (f⁻=0.188), O3 (f⁻=0.009), O23 (f⁻=0.005)</w:t>
      </w:r>
    </w:p>
    <w:p>
      <w:r>
        <w:rPr>
          <w:b/>
          <w:sz w:val="20"/>
        </w:rPr>
        <w:t>Pyrazolylnucleoside fluoro</w:t>
      </w:r>
      <w:r>
        <w:rPr>
          <w:b w:val="0"/>
          <w:sz w:val="20"/>
        </w:rPr>
        <w:t>: O3 (f⁻=0.001), O22 (f⁻=0.000), O0 (f⁻=0.000)</w:t>
      </w:r>
    </w:p>
    <w:p>
      <w:r>
        <w:rPr>
          <w:b/>
          <w:sz w:val="20"/>
        </w:rPr>
        <w:t>Pyrazolylnucleoside chloro</w:t>
      </w:r>
      <w:r>
        <w:rPr>
          <w:b w:val="0"/>
          <w:sz w:val="20"/>
        </w:rPr>
        <w:t>: O3 (f⁻=0.011), O22 (f⁻=0.003), O0 (f⁻=0.001)</w:t>
      </w:r>
    </w:p>
    <w:p>
      <w:r>
        <w:rPr>
          <w:b/>
          <w:sz w:val="20"/>
        </w:rPr>
        <w:t>Pyrazolylnucleoside bromo</w:t>
      </w:r>
      <w:r>
        <w:rPr>
          <w:b w:val="0"/>
          <w:sz w:val="20"/>
        </w:rPr>
        <w:t>: O3 (f⁻=0.009), O22 (f⁻=0.003), O0 (f⁻=0.001)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ylnucleoside methyl_fuku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ylnucleoside methoxy_fuku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ylnucleoside fluoro_fuku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59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ylnucleoside chloro_fuku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59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ylnucleoside bromo_fuku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— condensed Fukui</w:t>
      </w:r>
    </w:p>
    <w:p>
      <w:pPr>
        <w:pStyle w:val="Heading2"/>
      </w:pPr>
      <w:r>
        <w:t>3.6 Electrostatic-potential (ESP)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ylnucleoside methyl_es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ylnucleoside methoxy_es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ylnucleoside fluoro_es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ylnucleoside chloro_es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ylnucleoside bromo_es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— ESP map</w:t>
      </w:r>
    </w:p>
    <w:p>
      <w:pPr>
        <w:pStyle w:val="Heading1"/>
      </w:pPr>
      <w:r>
        <w:t>4. Monte Carlo adsorption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methyl_mc_pos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methoxy_mc_pos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fluoro_mc_pos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chloro_mc_pos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468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bromo_mc_pos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46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methyl_mc_energ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methoxy_mc_energ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fluoro_mc_energ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chloro_mc_energ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ylnucleoside bromo_mc_energ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— MC annealing</w:t>
      </w:r>
    </w:p>
    <w:p>
      <w:pPr>
        <w:pStyle w:val="Heading1"/>
      </w:pPr>
      <w:r>
        <w:t>5. Brownian MD (Cu-donor RDF)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ylnucleoside methyl_rdf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methyl — Cu-donor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ylnucleoside methoxy_rdf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methoxy — Cu-donor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ylnucleoside fluoro_rdf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fluoro — Cu-donor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ylnucleoside chloro_rdf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chloro — Cu-donor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ylnucleoside bromo_rdf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pyrazolylnucleoside bromo — Cu-donor RDF</w:t>
      </w:r>
    </w:p>
    <w:p>
      <w:pPr>
        <w:pStyle w:val="Heading1"/>
      </w:pPr>
      <w:r>
        <w:t>6. Method &amp; caveats</w:t>
      </w:r>
    </w:p>
    <w:p>
      <w:r>
        <w:rPr>
          <w:b w:val="0"/>
          <w:color w:val="718096"/>
        </w:rPr>
        <w:t>DFT level: B3LYP/def2-SVP (ddCOSMO:water). Global descriptors come from the frontier-orbital energies via Koopmans' theorem; ΔN uses the metal work function with η(metal) = 0. The Monte-Carlo and Brownian-MD stages use a classical van-der-Waals adsorption model — a physics-based screening surrogate, not a substitute for periodic DFT or for electrochemical validation. The composite ranking is a heuristic that orders candidates; it does not prove inhibition. Full methodology: docs/pipeline.md; validation record: docs/validation.md.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