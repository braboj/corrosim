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corrosim — multiscale corrosion-inhibitor report</w:t>
      </w:r>
    </w:p>
    <w:p>
      <w:r>
        <w:rPr>
          <w:b w:val="0"/>
          <w:color w:val="718096"/>
        </w:rPr>
        <w:t>Substrate: Cu(111)  |  Medium: 1 M HNO3  |  DFT level: B3LYP/6-311++G(d,p) (ddCOSMO:water)  |  Generated 2026-07-14 17:51</w:t>
      </w:r>
    </w:p>
    <w:p>
      <w:pPr>
        <w:ind w:left="288"/>
      </w:pPr>
      <w:r>
        <w:rPr>
          <w:i/>
          <w:sz w:val="18"/>
        </w:rPr>
        <w:t>The molecules modelled here are screened in silico as representative candidates, not a verified analysis of any real sample. Confirm the actual composition experimentally (e.g. by LC-MS/GC-MS) before drawing firm conclusions.</w:t>
      </w:r>
    </w:p>
    <w:p>
      <w:pPr>
        <w:pStyle w:val="Heading1"/>
      </w:pPr>
      <w:r>
        <w:t>1. Overview</w:t>
      </w:r>
    </w:p>
    <w:p>
      <w:pPr>
        <w:pStyle w:val="Heading1"/>
      </w:pPr>
      <w:r>
        <w:t>2. Summary &amp; ranking</w:t>
      </w:r>
    </w:p>
    <w:p>
      <w:r>
        <w:rPr>
          <w:b w:val="0"/>
        </w:rPr>
        <w:t xml:space="preserve">Of the 4 molecules screened, </w:t>
      </w:r>
      <w:r>
        <w:rPr>
          <w:b/>
        </w:rPr>
        <w:t>1-phenyl-5-mercaptotetrazole</w:t>
      </w:r>
      <w:r>
        <w:rPr>
          <w:b w:val="0"/>
        </w:rPr>
        <w:t xml:space="preserve"> ranks highest on the composite electronic score (+0.79), combining the smallest HOMO–LUMO gap (5.11 eV) with the highest softness — the most readily polarised, electron-donating candidate of the set. It adsorbs flat on Cu in the physisorption regime (E_ads ≈ -10 kJ/mol). The lead holds across all 2 descriptor bases evaluated (geometry and protonation). This is a computational screening prediction requiring electrochemical confirmation (see the Method section and caveats).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1-phenyl-5-mercaptotetrazole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5-phenyltetrazole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5-aminotetrazole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tetrazole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Gap (eV)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5.107 ✓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5.268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5.44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7.186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Hardness η (eV)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2.554 ✓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2.634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2.72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3.593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Softness σ (1/eV)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0.392 ✓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0.368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0.278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0.088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0.108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0.153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-0.039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-10.26 ✓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-9.09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-4.48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-3.76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Cu–O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0.789 ✓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0.575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0.346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-1.71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Ranking basis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Top candidate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1-phenyl-5-mercaptotetrazole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1-phenyl-5-mercaptotetrazole</w:t>
            </w:r>
          </w:p>
        </w:tc>
      </w:tr>
    </w:tbl>
    <w:p>
      <w:r>
        <w:rPr>
          <w:b w:val="0"/>
          <w:color w:val="718096"/>
          <w:sz w:val="18"/>
        </w:rPr>
        <w:t xml:space="preserve">Lead </w:t>
      </w:r>
      <w:r>
        <w:rPr>
          <w:b/>
          <w:color w:val="718096"/>
          <w:sz w:val="18"/>
        </w:rPr>
        <w:t>robust</w:t>
      </w:r>
      <w:r>
        <w:rPr>
          <w:b w:val="0"/>
          <w:color w:val="718096"/>
          <w:sz w:val="18"/>
        </w:rPr>
        <w:t>: the same candidate tops all 2 descriptor bases (geometry and protonation).</w:t>
      </w:r>
    </w:p>
    <w:p>
      <w:r>
        <w:rPr>
          <w:b w:val="0"/>
          <w:color w:val="718096"/>
          <w:sz w:val="18"/>
        </w:rPr>
        <w:t>Scored on the HOMO–LUMO gap, hardness and softness of the canonical basis (</w:t>
      </w:r>
      <w:r>
        <w:rPr>
          <w:b/>
          <w:color w:val="718096"/>
          <w:sz w:val="18"/>
        </w:rPr>
        <w:t>force-field geometry, pH-weighted</w:t>
      </w:r>
      <w:r>
        <w:rPr>
          <w:b w:val="0"/>
          <w:color w:val="718096"/>
          <w:sz w:val="18"/>
        </w:rPr>
        <w:t xml:space="preserve">; z-scored; </w:t>
      </w:r>
      <w:r>
        <w:rPr>
          <w:b/>
          <w:color w:val="718096"/>
          <w:sz w:val="18"/>
        </w:rPr>
        <w:t>higher = stronger</w:t>
      </w:r>
      <w:r>
        <w:rPr>
          <w:b w:val="0"/>
          <w:color w:val="718096"/>
          <w:sz w:val="18"/>
        </w:rPr>
        <w:t>). The geometry / protonation panels below are a sensitivity check, not separate rankings. E_ads and the Cu–O distance validate the lead, they do not enter the score. Full method: docs/pipeline.md.</w:t>
      </w:r>
    </w:p>
    <w:p>
      <w:pPr>
        <w:pStyle w:val="Heading1"/>
      </w:pPr>
      <w:r>
        <w:t>3. DFT electronic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Modelled molecules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35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3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Frontier-orbital energies vs the metal work function</w:t>
      </w:r>
    </w:p>
    <w:p>
      <w:pPr>
        <w:pStyle w:val="Heading2"/>
      </w:pPr>
      <w:r>
        <w:t>3.1 Frontier-orbital isosurfaces (HOMO / LUMO)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tetrazole_ho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5-aminotetrazole_h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5-phenyltetrazole_ho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1-phenyl-5-mercaptotetrazole_ho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tetrazole_lu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5-aminotetrazole_lu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5-phenyltetrazole_lu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1-phenyl-5-mercaptotetrazole_lu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564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script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5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Reactivity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1003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ton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0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Protonation effect</w:t>
      </w:r>
    </w:p>
    <w:p>
      <w:pPr>
        <w:pStyle w:val="Heading2"/>
      </w:pPr>
      <w:r>
        <w:t>3.2 Full descriptor table (neutral, aqueous)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5-aminotetrazole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5-phenyltetrazole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1-phenyl-5-mercaptotetrazole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CH2N4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CH3N5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C7H6N4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C7H6N4S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-8.755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-6.784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-6.977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-7.026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-1.572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-1.329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-1.683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-1.918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7.183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5.455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5.294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5.108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3.591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2.728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2.647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2.554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0.278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0.367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0.378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0.392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5.164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4.056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4.33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4.472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3.712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3.016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3.541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3.915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-0.031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0.162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0.115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0.092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-0.898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-0.682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-0.662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-0.638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-0.608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-3.031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-1.83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-3.76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-4.48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-9.09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-10.26</w:t>
            </w:r>
          </w:p>
        </w:tc>
      </w:tr>
    </w:tbl>
    <w:p>
      <w:pPr>
        <w:pStyle w:val="Heading2"/>
      </w:pPr>
      <w:r>
        <w:t>3.3 Species in the acidic medium (protonated 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tetrazole+H+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5-aminotetrazole+H+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5-phenyltetrazole+H+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1-phenyl-5-mercaptotetrazole+H+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CH3N4+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CH4N5+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C7H7N4+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C7H7N4S+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-10.733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-8.127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-7.736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-7.704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-3.457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-3.167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-3.301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-2.619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7.276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4.96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4.435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5.085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3.638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2.48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2.217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2.542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0.275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0.403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0.451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0.393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7.095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5.647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5.518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5.162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6.918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6.429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6.867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5.24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-0.296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-0.143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-0.13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-0.044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-0.909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-0.554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-0.636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-0.299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-0.843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-3.228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-1.487</w:t>
            </w:r>
          </w:p>
        </w:tc>
      </w:tr>
    </w:tbl>
    <w:p>
      <w:r>
        <w:rPr>
          <w:b w:val="0"/>
          <w:color w:val="718096"/>
          <w:sz w:val="18"/>
        </w:rPr>
        <w:t>Protonated +1 cation descriptors in 1 M HNO3; a component of the pH-weighted canonical basis (see the Summary), shown here on its own.</w:t>
      </w:r>
    </w:p>
    <w:p>
      <w:pPr>
        <w:pStyle w:val="Heading2"/>
      </w:pPr>
      <w:r>
        <w:t>3.4 Speciation in 1 M HNO3 (pH ≈ -0.0)</w:t>
      </w:r>
    </w:p>
    <w:p>
      <w:r>
        <w:rPr>
          <w:b/>
          <w:color w:val="718096"/>
          <w:sz w:val="18"/>
        </w:rPr>
        <w:t>97% neutral / 3% protonated</w:t>
      </w:r>
      <w:r>
        <w:rPr>
          <w:b w:val="0"/>
          <w:color w:val="718096"/>
          <w:sz w:val="18"/>
        </w:rPr>
        <w:t xml:space="preserve"> at this pH — the neutral form dominates. Population-weighted descriptors (the speciation axis of the ranking ensemble; the headline ranks on the canonical basis):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5-aminotetrazole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5-phenyltetrazole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1-phenyl-5-mercaptotetrazole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CH2N4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CH3N5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C7H6N4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C7H6N4S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-8.816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-6.825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-7.0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-7.046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-1.63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-1.385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-1.732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-1.939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7.186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5.44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5.268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5.107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3.593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2.72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2.634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2.554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0.278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0.368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0.392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5.223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4.105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4.366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4.493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3.811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3.121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3.643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3.955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-0.039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0.153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0.108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0.088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-0.898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-0.658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-0.638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-0.598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-0.995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-3.037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-1.82</w:t>
            </w:r>
          </w:p>
        </w:tc>
      </w:tr>
    </w:tbl>
    <w:p>
      <w:pPr>
        <w:pStyle w:val="Heading2"/>
      </w:pPr>
      <w:r>
        <w:t>3.5 Local reactivity (Fukui)</w:t>
      </w:r>
    </w:p>
    <w:p>
      <w:r>
        <w:rPr>
          <w:b/>
          <w:sz w:val="20"/>
        </w:rPr>
        <w:t>tetrazole</w:t>
      </w:r>
      <w:r>
        <w:rPr>
          <w:b w:val="0"/>
          <w:sz w:val="20"/>
        </w:rPr>
        <w:t xml:space="preserve">: </w:t>
      </w:r>
    </w:p>
    <w:p>
      <w:r>
        <w:rPr>
          <w:b/>
          <w:sz w:val="20"/>
        </w:rPr>
        <w:t>5-aminotetrazole</w:t>
      </w:r>
      <w:r>
        <w:rPr>
          <w:b w:val="0"/>
          <w:sz w:val="20"/>
        </w:rPr>
        <w:t xml:space="preserve">: </w:t>
      </w:r>
    </w:p>
    <w:p>
      <w:r>
        <w:rPr>
          <w:b/>
          <w:sz w:val="20"/>
        </w:rPr>
        <w:t>5-phenyltetrazole</w:t>
      </w:r>
      <w:r>
        <w:rPr>
          <w:b w:val="0"/>
          <w:sz w:val="20"/>
        </w:rPr>
        <w:t xml:space="preserve">: </w:t>
      </w:r>
    </w:p>
    <w:p>
      <w:r>
        <w:rPr>
          <w:b/>
          <w:sz w:val="20"/>
        </w:rPr>
        <w:t>1-phenyl-5-mercaptotetrazole</w:t>
      </w:r>
      <w:r>
        <w:rPr>
          <w:b w:val="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59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etrazole_fuk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59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-aminotetrazole_fuku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-phenyltetrazole_fuku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59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-phenyl-5-mercaptotetrazole_fuku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— condensed Fukui</w:t>
      </w:r>
    </w:p>
    <w:p>
      <w:pPr>
        <w:pStyle w:val="Heading2"/>
      </w:pPr>
      <w:r>
        <w:t>3.6 Electrostatic-potential (ESP)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726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etrazole_es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7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726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5-aminotetrazole_es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7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726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5-phenyltetrazole_es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7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1-phenyl-5-mercaptotetrazole_es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— ESP map</w:t>
      </w:r>
    </w:p>
    <w:p>
      <w:pPr>
        <w:pStyle w:val="Heading1"/>
      </w:pPr>
      <w:r>
        <w:t>4. Monte Carlo adsorption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etrazole_mc_po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5-aminotetrazole_mc_po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5-phenyltetrazole_mc_po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-phenyl-5-mercaptotetrazole_mc_pos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etrazole_mc_energ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5-aminotetrazole_mc_energ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5-phenyltetrazole_mc_energ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-phenyl-5-mercaptotetrazole_mc_energ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— MC annealing</w:t>
      </w:r>
    </w:p>
    <w:p>
      <w:pPr>
        <w:pStyle w:val="Heading1"/>
      </w:pPr>
      <w:r>
        <w:t>5. Brownian MD (Cu-O RDF)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etrazole_rd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tetrazole — Cu-O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5-aminotetrazole_rdf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5-aminotetrazole — Cu-O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5-phenyltetrazole_rd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5-phenyltetrazole — Cu-O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1-phenyl-5-mercaptotetrazole_rd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1-phenyl-5-mercaptotetrazole — Cu-O RDF</w:t>
      </w:r>
    </w:p>
    <w:p>
      <w:pPr>
        <w:pStyle w:val="Heading1"/>
      </w:pPr>
      <w:r>
        <w:t>6. Method &amp; caveats</w:t>
      </w:r>
    </w:p>
    <w:p>
      <w:r>
        <w:rPr>
          <w:b w:val="0"/>
          <w:color w:val="718096"/>
        </w:rPr>
        <w:t>DFT level: B3LYP/6-311++G(d,p) (ddCOSMO:water). Global descriptors come from the frontier-orbital energies via Koopmans' theorem; ΔN uses the metal work function with η(metal) = 0. The Monte-Carlo and Brownian-MD stages use a classical van-der-Waals adsorption model — a physics-based screening surrogate, not a substitute for periodic DFT or for electrochemical validation. The composite ranking is a heuristic that orders candidates; it does not prove inhibition. Full methodology: docs/pipeline.md; validation record: docs/validation.md.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