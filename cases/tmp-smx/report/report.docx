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corrosim — multiscale corrosion-inhibitor report</w:t>
      </w:r>
    </w:p>
    <w:p>
      <w:r>
        <w:rPr>
          <w:b w:val="0"/>
          <w:color w:val="718096"/>
        </w:rPr>
        <w:t>Substrate: Al(111)  |  Medium: 1 M HCl  |  DFT level: B3LYP/6-311++G(d,p) (ddCOSMO:water)  |  Generated 2026-07-14 17:39</w:t>
      </w:r>
    </w:p>
    <w:p>
      <w:pPr>
        <w:ind w:left="288"/>
      </w:pPr>
      <w:r>
        <w:rPr>
          <w:i/>
          <w:sz w:val="18"/>
        </w:rPr>
        <w:t>The molecules modelled here are screened in silico as representative candidates, not a verified analysis of any real sample. Confirm the actual composition experimentally (e.g. by LC-MS/GC-MS) before drawing firm conclusions.</w:t>
      </w:r>
    </w:p>
    <w:p>
      <w:pPr>
        <w:pStyle w:val="Heading1"/>
      </w:pPr>
      <w:r>
        <w:t>1. Overview</w:t>
      </w:r>
    </w:p>
    <w:p>
      <w:pPr>
        <w:pStyle w:val="Heading1"/>
      </w:pPr>
      <w:r>
        <w:t>2. Summary &amp; ranking</w:t>
      </w:r>
    </w:p>
    <w:p>
      <w:r>
        <w:rPr>
          <w:b w:val="0"/>
        </w:rPr>
        <w:t xml:space="preserve">Of the 2 molecules screened, no single lead is robust: </w:t>
      </w:r>
      <w:r>
        <w:rPr>
          <w:b/>
        </w:rPr>
        <w:t>sulfamethoxazole</w:t>
      </w:r>
      <w:r>
        <w:rPr>
          <w:b w:val="0"/>
        </w:rPr>
        <w:t xml:space="preserve"> and </w:t>
      </w:r>
      <w:r>
        <w:rPr>
          <w:b/>
        </w:rPr>
        <w:t>trimethoprim</w:t>
      </w:r>
      <w:r>
        <w:rPr>
          <w:b w:val="0"/>
        </w:rPr>
        <w:t xml:space="preserve"> rank within the method's resolution of one another — the top candidate changes across the 2 descriptor bases (geometry and protonation), so they are reported as a tie rather than ordered. This is a computational screening prediction requiring electrochemical confirmation (see the Method section and caveats).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sulfamethoxazole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trimethoprim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Gap (eV)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4.02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4.154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Hardness η (eV)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2.01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2.077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Softness σ (1/eV)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0.498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0.482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ΔN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-0.07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-0.038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E_ads (kJ/mol)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-99.66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-130.18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Al–O (Å)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3.55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3.55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Score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1.0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-1.0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  <w:t>Ranking basis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Top candidate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  <w:t>force-field geometry, neutral</w:t>
            </w:r>
          </w:p>
        </w:tc>
        <w:tc>
          <w:tcPr>
            <w:tcW w:type="dxa" w:w="4320"/>
          </w:tcPr>
          <w:p>
            <w:r>
              <w:rPr>
                <w:b w:val="0"/>
                <w:sz w:val="17"/>
              </w:rPr>
              <w:t>trimethoprim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  <w:t>force-field geometry, pH-weighted</w:t>
            </w:r>
          </w:p>
        </w:tc>
        <w:tc>
          <w:tcPr>
            <w:tcW w:type="dxa" w:w="4320"/>
          </w:tcPr>
          <w:p>
            <w:r>
              <w:rPr>
                <w:b w:val="0"/>
                <w:sz w:val="17"/>
              </w:rPr>
              <w:t>sulfamethoxazole</w:t>
            </w:r>
          </w:p>
        </w:tc>
      </w:tr>
    </w:tbl>
    <w:p>
      <w:r>
        <w:rPr>
          <w:b w:val="0"/>
          <w:color w:val="718096"/>
          <w:sz w:val="18"/>
        </w:rPr>
        <w:t xml:space="preserve">Lead </w:t>
      </w:r>
      <w:r>
        <w:rPr>
          <w:b/>
          <w:color w:val="718096"/>
          <w:sz w:val="18"/>
        </w:rPr>
        <w:t>not robust</w:t>
      </w:r>
      <w:r>
        <w:rPr>
          <w:b w:val="0"/>
          <w:color w:val="718096"/>
          <w:sz w:val="18"/>
        </w:rPr>
        <w:t>: the top candidate changes across the 2 bases, so the top group is within method resolution and reported as a tie.</w:t>
      </w:r>
    </w:p>
    <w:p>
      <w:r>
        <w:rPr>
          <w:b w:val="0"/>
          <w:color w:val="718096"/>
          <w:sz w:val="18"/>
        </w:rPr>
        <w:t>Scored on the HOMO–LUMO gap, hardness and softness of the canonical basis (</w:t>
      </w:r>
      <w:r>
        <w:rPr>
          <w:b/>
          <w:color w:val="718096"/>
          <w:sz w:val="18"/>
        </w:rPr>
        <w:t>force-field geometry, pH-weighted</w:t>
      </w:r>
      <w:r>
        <w:rPr>
          <w:b w:val="0"/>
          <w:color w:val="718096"/>
          <w:sz w:val="18"/>
        </w:rPr>
        <w:t xml:space="preserve">; z-scored; </w:t>
      </w:r>
      <w:r>
        <w:rPr>
          <w:b/>
          <w:color w:val="718096"/>
          <w:sz w:val="18"/>
        </w:rPr>
        <w:t>higher = stronger</w:t>
      </w:r>
      <w:r>
        <w:rPr>
          <w:b w:val="0"/>
          <w:color w:val="718096"/>
          <w:sz w:val="18"/>
        </w:rPr>
        <w:t>). The geometry / protonation panels below are a sensitivity check, not separate rankings. E_ads and the Al–O distance validate the lead, they do not enter the score. Full method: docs/pipeline.md.</w:t>
      </w:r>
    </w:p>
    <w:p>
      <w:pPr>
        <w:pStyle w:val="Heading1"/>
      </w:pPr>
      <w:r>
        <w:t>3. DFT electronic descriptors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132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tructur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132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Modelled molecules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55237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mo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523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Frontier-orbital energies vs the metal work function</w:t>
      </w:r>
    </w:p>
    <w:p>
      <w:pPr>
        <w:pStyle w:val="Heading2"/>
      </w:pPr>
      <w:r>
        <w:t>3.1 Frontier-orbital isosurfaces (HOMO / LUMO)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8105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b_trimethoprim_hom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810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trimethoprim HOMO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8105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b_sulfamethoxazole_hom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810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sulfamethoxazole HOMO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8105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b_trimethoprim_lum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810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trimethoprim LUMO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8105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b_sulfamethoxazole_lum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810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sulfamethoxazole LUMO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14698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descripto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469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Reactivity descriptors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0827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b_proton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082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Protonation effect</w:t>
      </w:r>
    </w:p>
    <w:p>
      <w:pPr>
        <w:pStyle w:val="Heading2"/>
      </w:pPr>
      <w:r>
        <w:t>3.2 Full descriptor table (neutral, aqueous)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Descriptor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trimethoprim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sulfamethoxazole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Formula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C14H18N4O3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C10H11N3O3S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HOMO (eV)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-6.229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-6.332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LUMO (eV)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-1.367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-1.092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Gap ΔE (eV)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4.862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5.24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η hardness (eV)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2.431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2.62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σ softness (1/eV)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0.411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0.382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χ electronegativity (eV)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3.798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3.712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ω electrophilicity (eV)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2.967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2.63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ΔN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0.095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0.105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E_back-donation (eV)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-0.608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-0.655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TNC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-6.741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-4.28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E_ads (kJ/mol)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-130.18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-99.66</w:t>
            </w:r>
          </w:p>
        </w:tc>
      </w:tr>
    </w:tbl>
    <w:p>
      <w:pPr>
        <w:pStyle w:val="Heading2"/>
      </w:pPr>
      <w:r>
        <w:t>3.3 Species in the acidic medium (protonated cation)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Descriptor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trimethoprim+H+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sulfamethoxazole+H+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Formula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C14H19N4O3+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C10H12N3O3S+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HOMO (eV)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-6.494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-6.554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LUMO (eV)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-2.34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-2.534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Gap ΔE (eV)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4.154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4.02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η hardness (eV)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2.077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2.01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σ softness (1/eV)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0.482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0.498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χ electronegativity (eV)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4.417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4.544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ω electrophilicity (eV)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4.698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5.135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ΔN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-0.038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-0.071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E_back-donation (eV)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-0.519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-0.502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TNC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-5.686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-3.614</w:t>
            </w:r>
          </w:p>
        </w:tc>
      </w:tr>
    </w:tbl>
    <w:p>
      <w:r>
        <w:rPr>
          <w:b w:val="0"/>
          <w:color w:val="718096"/>
          <w:sz w:val="18"/>
        </w:rPr>
        <w:t>Protonated +1 cation descriptors in 1 M HCl; a component of the pH-weighted canonical basis (see the Summary), shown here on its own.</w:t>
      </w:r>
    </w:p>
    <w:p>
      <w:pPr>
        <w:pStyle w:val="Heading2"/>
      </w:pPr>
      <w:r>
        <w:t>3.4 Speciation in 1 M HCl (pH ≈ -0.0)</w:t>
      </w:r>
    </w:p>
    <w:p>
      <w:r>
        <w:rPr>
          <w:b/>
          <w:color w:val="718096"/>
          <w:sz w:val="18"/>
        </w:rPr>
        <w:t>0% neutral / 100% protonated</w:t>
      </w:r>
      <w:r>
        <w:rPr>
          <w:b w:val="0"/>
          <w:color w:val="718096"/>
          <w:sz w:val="18"/>
        </w:rPr>
        <w:t xml:space="preserve"> at this pH — the protonated form dominates. Population-weighted descriptors (the speciation axis of the ranking ensemble; the headline ranks on the canonical basis):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Descriptor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trimethoprim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sulfamethoxazole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Formula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C14H18N4O3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C10H11N3O3S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HOMO (eV)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-6.494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-6.554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LUMO (eV)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-2.34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-2.534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Gap ΔE (eV)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4.154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4.02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η hardness (eV)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2.077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2.01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σ softness (1/eV)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0.482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0.498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χ electronegativity (eV)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4.417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4.544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ω electrophilicity (eV)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4.698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5.136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ΔN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-0.038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-0.07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E_back-donation (eV)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-0.519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-0.502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TNC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-5.686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-3.614</w:t>
            </w:r>
          </w:p>
        </w:tc>
      </w:tr>
    </w:tbl>
    <w:p>
      <w:pPr>
        <w:pStyle w:val="Heading2"/>
      </w:pPr>
      <w:r>
        <w:t>3.5 Local reactivity (Fukui)</w:t>
      </w:r>
    </w:p>
    <w:p>
      <w:r>
        <w:rPr>
          <w:b/>
          <w:sz w:val="20"/>
        </w:rPr>
        <w:t>trimethoprim</w:t>
      </w:r>
      <w:r>
        <w:rPr>
          <w:b w:val="0"/>
          <w:sz w:val="20"/>
        </w:rPr>
        <w:t>: O1 (f⁻=0.096), O8 (f⁻=0.059), O10 (f⁻=0.049)</w:t>
      </w:r>
    </w:p>
    <w:p>
      <w:r>
        <w:rPr>
          <w:b/>
          <w:sz w:val="20"/>
        </w:rPr>
        <w:t>sulfamethoxazole</w:t>
      </w:r>
      <w:r>
        <w:rPr>
          <w:b w:val="0"/>
          <w:sz w:val="20"/>
        </w:rPr>
        <w:t>: O9 (f⁻=0.019), O8 (f⁻=0.013), O5 (f⁻=0.011)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0189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trimethoprim_fuku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018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trimethoprim — condensed Fukui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0189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ulfamethoxazole_fuku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018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sulfamethoxazole — condensed Fukui</w:t>
      </w:r>
    </w:p>
    <w:p>
      <w:pPr>
        <w:pStyle w:val="Heading2"/>
      </w:pPr>
      <w:r>
        <w:t>3.6 Electrostatic-potential (ESP)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38915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trimethoprim_es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389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trimethoprim — ESP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38915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sulfamethoxazole_es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389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sulfamethoxazole — ESP map</w:t>
      </w:r>
    </w:p>
    <w:p>
      <w:pPr>
        <w:pStyle w:val="Heading1"/>
      </w:pPr>
      <w:r>
        <w:t>4. Monte Carlo adsorption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00928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trimethoprim_mc_pos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09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trimethoprim — best pose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00928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sulfamethoxazole_mc_pos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09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sulfamethoxazole — best pose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71636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trimethoprim_mc_energ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trimethoprim — MC annealing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71380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sulfamethoxazole_mc_energ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1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sulfamethoxazole — MC annealing</w:t>
      </w:r>
    </w:p>
    <w:p>
      <w:pPr>
        <w:pStyle w:val="Heading1"/>
      </w:pPr>
      <w:r>
        <w:t>5. Brownian MD (Al-O RDF)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86076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trimethoprim_rdf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60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trimethoprim — Al-O RDF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86076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sulfamethoxazole_rdf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60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sulfamethoxazole — Al-O RDF</w:t>
      </w:r>
    </w:p>
    <w:p>
      <w:pPr>
        <w:pStyle w:val="Heading1"/>
      </w:pPr>
      <w:r>
        <w:t>6. Method &amp; caveats</w:t>
      </w:r>
    </w:p>
    <w:p>
      <w:r>
        <w:rPr>
          <w:b w:val="0"/>
          <w:color w:val="718096"/>
        </w:rPr>
        <w:t>DFT level: B3LYP/6-311++G(d,p) (ddCOSMO:water). Global descriptors come from the frontier-orbital energies via Koopmans' theorem; ΔN uses the metal work function with η(metal) = 0. The Monte-Carlo and Brownian-MD stages use a classical van-der-Waals adsorption model — a physics-based screening surrogate, not a substitute for periodic DFT or for electrochemical validation. The composite ranking is a heuristic that orders candidates; it does not prove inhibition. Full methodology: docs/pipeline.md; validation record: docs/validation.md.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